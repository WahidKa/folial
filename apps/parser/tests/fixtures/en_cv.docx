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Yasmine Berrada</w:t>
      </w:r>
    </w:p>
    <w:p>
      <w:r>
        <w:t>Frontend Developer</w:t>
      </w:r>
    </w:p>
    <w:p>
      <w:r>
        <w:t>yasmine.berrada@example.com | +212 6 62 98 76 54 | Rabat, Morocco | https://github.com/yasmineberrada | https://www.linkedin.com/in/yasmineberrada</w:t>
      </w:r>
    </w:p>
    <w:p>
      <w:r>
        <w:t>SUMMARY</w:t>
      </w:r>
    </w:p>
    <w:p>
      <w:r>
        <w:t>Frontend developer with 3 years of experience building responsive web apps with React and TypeScript.</w:t>
      </w:r>
    </w:p>
    <w:p>
      <w:r>
        <w:t>EXPERIENCE</w:t>
      </w:r>
    </w:p>
    <w:p>
      <w:r>
        <w:t>Frontend Developer — NexaTech, 2022-06 – present</w:t>
      </w:r>
    </w:p>
    <w:p>
      <w:r>
        <w:t>• Built a component library used by 4 product teams.</w:t>
      </w:r>
    </w:p>
    <w:p>
      <w:r>
        <w:t>• Improved Lighthouse performance score from 62 to 94.</w:t>
      </w:r>
    </w:p>
    <w:p>
      <w:r>
        <w:t>Junior Web Developer — WebSprint, 2021-01 – 2022-05</w:t>
      </w:r>
    </w:p>
    <w:p>
      <w:r>
        <w:t>• Maintained client WordPress sites and migrated 6 of them to React.</w:t>
      </w:r>
    </w:p>
    <w:p>
      <w:r>
        <w:t>EDUCATION</w:t>
      </w:r>
    </w:p>
    <w:p>
      <w:r>
        <w:t>Bachelor in Software Engineering, INPT Rabat, 2017 – 2021</w:t>
      </w:r>
    </w:p>
    <w:p>
      <w:r>
        <w:t>SKILLS</w:t>
      </w:r>
    </w:p>
    <w:p>
      <w:r>
        <w:t>React, TypeScript, Tailwind CSS, Git, Figma</w:t>
      </w:r>
    </w:p>
    <w:p>
      <w:r>
        <w:t>LANGUAGES</w:t>
      </w:r>
    </w:p>
    <w:p>
      <w:r>
        <w:t>Arabic: Native</w:t>
      </w:r>
    </w:p>
    <w:p>
      <w:r>
        <w:t>French: Fluent</w:t>
      </w:r>
    </w:p>
    <w:p>
      <w:r>
        <w:t>English: Professional</w:t>
      </w:r>
    </w:p>
    <w:p>
      <w:r>
        <w:t>PROJECTS</w:t>
      </w:r>
    </w:p>
    <w:p>
      <w:r>
        <w:t>Portfolio starter — https://github.com/yasmineberrada/starter</w:t>
      </w:r>
    </w:p>
    <w:p>
      <w:r>
        <w:t>• Open-source Next.js starter with RTL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